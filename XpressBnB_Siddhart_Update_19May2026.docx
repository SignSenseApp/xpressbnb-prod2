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F44"/>
          <w:sz w:val="48"/>
        </w:rPr>
        <w:t>XpressBnB — Product &amp; Engineering Update</w:t>
      </w:r>
    </w:p>
    <w:p>
      <w:pPr>
        <w:jc w:val="center"/>
      </w:pPr>
      <w:r>
        <w:rPr>
          <w:i/>
          <w:color w:val="C9A227"/>
          <w:sz w:val="22"/>
        </w:rPr>
        <w:t>Prepared by Saad   ·   19 May 2026   ·   Launch target: 10 June 2026</w:t>
      </w:r>
    </w:p>
    <w:p>
      <w:pPr>
        <w:spacing w:after="40"/>
      </w:pP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A1F44"/>
        </w:rPr>
        <w:t>Siddhart Sir — Context for this document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Maine yeh note isliye banaya hai taaki apko clearly pata ho — kya kaam hua, kya bacha, aur June 10 launch ke liye exactly kya-kya activate karna hai. Koi bhi point guess nahi hai — sab actual code aur live production database se verify kiya hai. Zero assumptions.</w:t>
      </w:r>
    </w:p>
    <w:p>
      <w:pPr>
        <w:spacing w:after="40"/>
      </w:pPr>
    </w:p>
    <w:p>
      <w:pPr>
        <w:pStyle w:val="Heading2"/>
      </w:pPr>
      <w:r>
        <w:rPr>
          <w:color w:val="0A1F44"/>
        </w:rPr>
        <w:t>1.  Live Snapshot — Right Now (19 May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A1F44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  <w:color w:val="0A1F4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Total live properties</w:t>
            </w:r>
          </w:p>
        </w:tc>
        <w:tc>
          <w:tcPr>
            <w:tcW w:type="dxa" w:w="4680"/>
          </w:tcPr>
          <w:p>
            <w:r>
              <w:t>93 (Delhi 13 · Gurgaon 28 · Noida 22 · G.Noida 7 · Rishikesh 23)</w:t>
            </w:r>
          </w:p>
        </w:tc>
      </w:tr>
      <w:tr>
        <w:tc>
          <w:tcPr>
            <w:tcW w:type="dxa" w:w="4680"/>
          </w:tcPr>
          <w:p>
            <w:r>
              <w:t>Properties with host + phone</w:t>
            </w:r>
          </w:p>
        </w:tc>
        <w:tc>
          <w:tcPr>
            <w:tcW w:type="dxa" w:w="4680"/>
          </w:tcPr>
          <w:p>
            <w:r>
              <w:t>62  — full inquiry flow works</w:t>
            </w:r>
          </w:p>
        </w:tc>
      </w:tr>
      <w:tr>
        <w:tc>
          <w:tcPr>
            <w:tcW w:type="dxa" w:w="4680"/>
          </w:tcPr>
          <w:p>
            <w:r>
              <w:t>Properties missing host link</w:t>
            </w:r>
          </w:p>
        </w:tc>
        <w:tc>
          <w:tcPr>
            <w:tcW w:type="dxa" w:w="4680"/>
          </w:tcPr>
          <w:p>
            <w:r>
              <w:t>31  — visible on site, ops gap (see Section 6)</w:t>
            </w:r>
          </w:p>
        </w:tc>
      </w:tr>
      <w:tr>
        <w:tc>
          <w:tcPr>
            <w:tcW w:type="dxa" w:w="4680"/>
          </w:tcPr>
          <w:p>
            <w:r>
              <w:t>Bookings in DB</w:t>
            </w:r>
          </w:p>
        </w:tc>
        <w:tc>
          <w:tcPr>
            <w:tcW w:type="dxa" w:w="4680"/>
          </w:tcPr>
          <w:p>
            <w:r>
              <w:t>48  (32 confirmed/pending, 15 pending, 1 offer_pending)</w:t>
            </w:r>
          </w:p>
        </w:tc>
      </w:tr>
      <w:tr>
        <w:tc>
          <w:tcPr>
            <w:tcW w:type="dxa" w:w="4680"/>
          </w:tcPr>
          <w:p>
            <w:r>
              <w:t>Edge functions in Supabase cloud</w:t>
            </w:r>
          </w:p>
        </w:tc>
        <w:tc>
          <w:tcPr>
            <w:tcW w:type="dxa" w:w="4680"/>
          </w:tcPr>
          <w:p>
            <w:r>
              <w:t>6 active (2 Razorpay, send/verify OTP, create-host-sub, verify-host-sub)</w:t>
            </w:r>
          </w:p>
        </w:tc>
      </w:tr>
      <w:tr>
        <w:tc>
          <w:tcPr>
            <w:tcW w:type="dxa" w:w="4680"/>
          </w:tcPr>
          <w:p>
            <w:r>
              <w:t>New edge functions (repo, undeployed)</w:t>
            </w:r>
          </w:p>
        </w:tc>
        <w:tc>
          <w:tcPr>
            <w:tcW w:type="dxa" w:w="4680"/>
          </w:tcPr>
          <w:p>
            <w:r>
              <w:t>send-booking-otp · verify-booking-otp · send-inquiry-notification</w:t>
            </w:r>
          </w:p>
        </w:tc>
      </w:tr>
      <w:tr>
        <w:tc>
          <w:tcPr>
            <w:tcW w:type="dxa" w:w="4680"/>
          </w:tcPr>
          <w:p>
            <w:r>
              <w:t>DB migrations applied (prod)</w:t>
            </w:r>
          </w:p>
        </w:tc>
        <w:tc>
          <w:tcPr>
            <w:tcW w:type="dxa" w:w="4680"/>
          </w:tcPr>
          <w:p>
            <w:r>
              <w:t>10 migrations — inquiry schema, OTP tables, subscription tiers</w:t>
            </w:r>
          </w:p>
        </w:tc>
      </w:tr>
      <w:tr>
        <w:tc>
          <w:tcPr>
            <w:tcW w:type="dxa" w:w="4680"/>
          </w:tcPr>
          <w:p>
            <w:r>
              <w:t>Razorpay environment</w:t>
            </w:r>
          </w:p>
        </w:tc>
        <w:tc>
          <w:tcPr>
            <w:tcW w:type="dxa" w:w="4680"/>
          </w:tcPr>
          <w:p>
            <w:r>
              <w:t>LIVE key on frontend (rzp_live_SJYZ…) — host subscriptions only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A1F44"/>
        </w:rPr>
        <w:t>2.  Kya Ho Gaya — Fully Built &amp; Live</w:t>
      </w:r>
    </w:p>
    <w:p>
      <w:pPr>
        <w:spacing w:after="100" w:line="312" w:lineRule="auto"/>
      </w:pPr>
      <w:r>
        <w:rPr>
          <w:b/>
          <w:color w:val="0A1F44"/>
          <w:sz w:val="20"/>
        </w:rPr>
        <w:t>Neeche woh cheezein hain jo production code mein hain, Supabase pe deploy hain, aur site pe test ho sakti hain aaj.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2A.  Guest Property Page — Zero Commission Inquiry Flow</w:t>
      </w:r>
    </w:p>
    <w:p>
      <w:pPr>
        <w:pStyle w:val="ListBullet"/>
        <w:spacing w:after="60"/>
      </w:pPr>
      <w:r>
        <w:rPr>
          <w:color w:val="057A3C"/>
          <w:sz w:val="21"/>
        </w:rPr>
        <w:t>✓  Guest property page pe Razorpay HATA DIYA — koi payment modal nahi</w:t>
      </w:r>
    </w:p>
    <w:p>
      <w:pPr>
        <w:pStyle w:val="ListBullet"/>
        <w:spacing w:after="60"/>
      </w:pPr>
      <w:r>
        <w:rPr>
          <w:color w:val="057A3C"/>
          <w:sz w:val="21"/>
        </w:rPr>
        <w:t>✓  "Book Now &amp; Pay Later" → OTP step → verified inquiry (code: BookingForm.tsx + GuestPhoneOtpStep.tsx)</w:t>
      </w:r>
    </w:p>
    <w:p>
      <w:pPr>
        <w:pStyle w:val="ListBullet"/>
        <w:spacing w:after="60"/>
      </w:pPr>
      <w:r>
        <w:rPr>
          <w:color w:val="057A3C"/>
          <w:sz w:val="21"/>
        </w:rPr>
        <w:t>✓  "Make an Offer" → OTP step → verified offer inquiry (OfferModal.tsx)</w:t>
      </w:r>
    </w:p>
    <w:p>
      <w:pPr>
        <w:pStyle w:val="ListBullet"/>
        <w:spacing w:after="60"/>
      </w:pPr>
      <w:r>
        <w:rPr>
          <w:color w:val="057A3C"/>
          <w:sz w:val="21"/>
        </w:rPr>
        <w:t>✓  GuestPhoneOtpStep: phone input → Send OTP → 6-digit entry → verify → unlocks submit</w:t>
      </w:r>
    </w:p>
    <w:p>
      <w:pPr>
        <w:pStyle w:val="ListBullet"/>
        <w:spacing w:after="60"/>
      </w:pPr>
      <w:r>
        <w:rPr>
          <w:color w:val="057A3C"/>
          <w:sz w:val="21"/>
        </w:rPr>
        <w:t>✓  OTP ke bina koi bhi inquiry host dashboard pe visible nahi — anti-fake gate in DB (consume_booking_inquiry_otp RPC)</w:t>
      </w:r>
    </w:p>
    <w:p>
      <w:pPr>
        <w:pStyle w:val="ListBullet"/>
        <w:spacing w:after="60"/>
      </w:pPr>
      <w:r>
        <w:rPr>
          <w:color w:val="057A3C"/>
          <w:sz w:val="21"/>
        </w:rPr>
        <w:t>✓  Success screen: InquirySuccessModal — "Inquiry {hostName} ko bhej di" + host phone (call/WhatsApp CTA)</w:t>
      </w:r>
    </w:p>
    <w:p>
      <w:pPr>
        <w:pStyle w:val="ListBullet"/>
        <w:spacing w:after="60"/>
      </w:pPr>
      <w:r>
        <w:rPr>
          <w:color w:val="057A3C"/>
          <w:sz w:val="21"/>
        </w:rPr>
        <w:t>✓  Sidebar copy update: "0% commission — guests pay you directly"</w:t>
      </w:r>
    </w:p>
    <w:p>
      <w:pPr>
        <w:pStyle w:val="ListBullet"/>
        <w:spacing w:after="60"/>
      </w:pPr>
      <w:r>
        <w:rPr>
          <w:color w:val="057A3C"/>
          <w:sz w:val="21"/>
        </w:rPr>
        <w:t>✓  Promo codes, decoration add-on, guests selector — sab kaam kar rahe hain inquiry model mein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2B.  Host Dashboard — Bookings &amp; Offer Handling</w:t>
      </w:r>
    </w:p>
    <w:p>
      <w:pPr>
        <w:pStyle w:val="ListBullet"/>
        <w:spacing w:after="60"/>
      </w:pPr>
      <w:r>
        <w:rPr>
          <w:color w:val="057A3C"/>
          <w:sz w:val="21"/>
        </w:rPr>
        <w:t>✓  Host BookingsPage: inquiry section (Accept / Reject / Counter) — fully reworked</w:t>
      </w:r>
    </w:p>
    <w:p>
      <w:pPr>
        <w:pStyle w:val="ListBullet"/>
        <w:spacing w:after="60"/>
      </w:pPr>
      <w:r>
        <w:rPr>
          <w:color w:val="057A3C"/>
          <w:sz w:val="21"/>
        </w:rPr>
        <w:t>✓  Accept → status: accepted; guest notification queue insert (DB trigger)</w:t>
      </w:r>
    </w:p>
    <w:p>
      <w:pPr>
        <w:pStyle w:val="ListBullet"/>
        <w:spacing w:after="60"/>
      </w:pPr>
      <w:r>
        <w:rPr>
          <w:color w:val="057A3C"/>
          <w:sz w:val="21"/>
        </w:rPr>
        <w:t>✓  Reject → status: rejected; guest ke liye dialog (RejectInquiryDialog.tsx)</w:t>
      </w:r>
    </w:p>
    <w:p>
      <w:pPr>
        <w:pStyle w:val="ListBullet"/>
        <w:spacing w:after="60"/>
      </w:pPr>
      <w:r>
        <w:rPr>
          <w:color w:val="057A3C"/>
          <w:sz w:val="21"/>
        </w:rPr>
        <w:t>✓  Counter offer → CounterOfferDialog, counter_nightly_rate DB column</w:t>
      </w:r>
    </w:p>
    <w:p>
      <w:pPr>
        <w:pStyle w:val="ListBullet"/>
        <w:spacing w:after="60"/>
      </w:pPr>
      <w:r>
        <w:rPr>
          <w:color w:val="057A3C"/>
          <w:sz w:val="21"/>
        </w:rPr>
        <w:t>✓  Guest phone visible to host ONLY when phone_verified = true (RLS enforced)</w:t>
      </w:r>
    </w:p>
    <w:p>
      <w:pPr>
        <w:pStyle w:val="ListBullet"/>
        <w:spacing w:after="60"/>
      </w:pPr>
      <w:r>
        <w:rPr>
          <w:color w:val="057A3C"/>
          <w:sz w:val="21"/>
        </w:rPr>
        <w:t>✓  Realtime toast — nayi inquiry aate hi host dashboard pe ping</w:t>
      </w:r>
    </w:p>
    <w:p>
      <w:pPr>
        <w:pStyle w:val="ListBullet"/>
        <w:spacing w:after="60"/>
      </w:pPr>
      <w:r>
        <w:rPr>
          <w:color w:val="057A3C"/>
          <w:sz w:val="21"/>
        </w:rPr>
        <w:t>✓  Bookings filter tabs (All / Pending / Confirmed / Offers) working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2C.  Host Subscription Tiers — Razorpay Host-Only</w:t>
      </w:r>
    </w:p>
    <w:p>
      <w:pPr>
        <w:pStyle w:val="ListBullet"/>
        <w:spacing w:after="60"/>
      </w:pPr>
      <w:r>
        <w:rPr>
          <w:color w:val="057A3C"/>
          <w:sz w:val="21"/>
        </w:rPr>
        <w:t>✓  3 tiers fully live in UI: Free | Standard ₹999/month | Premium ₹2,999/month</w:t>
      </w:r>
    </w:p>
    <w:p>
      <w:pPr>
        <w:pStyle w:val="ListBullet"/>
        <w:spacing w:after="60"/>
      </w:pPr>
      <w:r>
        <w:rPr>
          <w:color w:val="057A3C"/>
          <w:sz w:val="21"/>
        </w:rPr>
        <w:t>✓  Yearly billing toggle — 12% discount (₹10,551/yr Standard; ₹31,668/yr Premium)</w:t>
      </w:r>
    </w:p>
    <w:p>
      <w:pPr>
        <w:pStyle w:val="ListBullet"/>
        <w:spacing w:after="60"/>
      </w:pPr>
      <w:r>
        <w:rPr>
          <w:color w:val="057A3C"/>
          <w:sz w:val="21"/>
        </w:rPr>
        <w:t>✓  Dedicated edge function: create-host-subscription-order (separate from guest booking order)</w:t>
      </w:r>
    </w:p>
    <w:p>
      <w:pPr>
        <w:pStyle w:val="ListBullet"/>
        <w:spacing w:after="60"/>
      </w:pPr>
      <w:r>
        <w:rPr>
          <w:color w:val="057A3C"/>
          <w:sz w:val="21"/>
        </w:rPr>
        <w:t>✓  Dedicated edge function: verify-host-subscription (server-side, not client-side upsert)</w:t>
      </w:r>
    </w:p>
    <w:p>
      <w:pPr>
        <w:pStyle w:val="ListBullet"/>
        <w:spacing w:after="60"/>
      </w:pPr>
      <w:r>
        <w:rPr>
          <w:color w:val="057A3C"/>
          <w:sz w:val="21"/>
        </w:rPr>
        <w:t>✓  PropertyUpgradeModal: tier selection (Standard vs Premium) + billing cycle before checkout</w:t>
      </w:r>
    </w:p>
    <w:p>
      <w:pPr>
        <w:pStyle w:val="ListBullet"/>
        <w:spacing w:after="60"/>
      </w:pPr>
      <w:r>
        <w:rPr>
          <w:color w:val="057A3C"/>
          <w:sz w:val="21"/>
        </w:rPr>
        <w:t>✓  property_subscriptions.plan_tier column added (standard_999 | premium_2999)</w:t>
      </w:r>
    </w:p>
    <w:p>
      <w:pPr>
        <w:pStyle w:val="ListBullet"/>
        <w:spacing w:after="60"/>
      </w:pPr>
      <w:r>
        <w:rPr>
          <w:color w:val="057A3C"/>
          <w:sz w:val="21"/>
        </w:rPr>
        <w:t>✓  Trigger: plan_tier → properties.is_premium sync (no manual update needed)</w:t>
      </w:r>
    </w:p>
    <w:p>
      <w:pPr>
        <w:pStyle w:val="ListBullet"/>
        <w:spacing w:after="60"/>
      </w:pPr>
      <w:r>
        <w:rPr>
          <w:color w:val="057A3C"/>
          <w:sz w:val="21"/>
        </w:rPr>
        <w:t>✓  Premium feature flags in UI — Advanced analytics, calendar sync, badge (marked 'coming soon')</w:t>
      </w:r>
    </w:p>
    <w:p>
      <w:pPr>
        <w:pStyle w:val="ListBullet"/>
        <w:spacing w:after="60"/>
      </w:pPr>
      <w:r>
        <w:rPr>
          <w:color w:val="057A3C"/>
          <w:sz w:val="21"/>
        </w:rPr>
        <w:t>✓  SubscriptionPage copy: "0% commission — guests pay you directly" — Airbnb contrast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2D.  Notification Pipeline — Backend Built</w:t>
      </w:r>
    </w:p>
    <w:p>
      <w:pPr>
        <w:pStyle w:val="ListBullet"/>
        <w:spacing w:after="60"/>
      </w:pPr>
      <w:r>
        <w:rPr>
          <w:color w:val="057A3C"/>
          <w:sz w:val="21"/>
        </w:rPr>
        <w:t>✓  send-inquiry-notification edge function — full code, Meta WhatsApp Cloud API integration</w:t>
      </w:r>
    </w:p>
    <w:p>
      <w:pPr>
        <w:pStyle w:val="ListBullet"/>
        <w:spacing w:after="60"/>
      </w:pPr>
      <w:r>
        <w:rPr>
          <w:color w:val="057A3C"/>
          <w:sz w:val="21"/>
        </w:rPr>
        <w:t>✓  Supports 3 events: inquiry_verified (both parties) · host_accepted (guest) · host_rejected (guest)</w:t>
      </w:r>
    </w:p>
    <w:p>
      <w:pPr>
        <w:pStyle w:val="ListBullet"/>
        <w:spacing w:after="60"/>
      </w:pPr>
      <w:r>
        <w:rPr>
          <w:color w:val="057A3C"/>
          <w:sz w:val="21"/>
        </w:rPr>
        <w:t>✓  WhatsApp message templates: 4 templates written in inquiry-messages.ts (English)</w:t>
      </w:r>
    </w:p>
    <w:p>
      <w:pPr>
        <w:pStyle w:val="ListBullet"/>
        <w:spacing w:after="60"/>
      </w:pPr>
      <w:r>
        <w:rPr>
          <w:color w:val="057A3C"/>
          <w:sz w:val="21"/>
        </w:rPr>
        <w:t>✓  notification_log / notifications table — every send attempt logged (sent/failed/dev_logged)</w:t>
      </w:r>
    </w:p>
    <w:p>
      <w:pPr>
        <w:pStyle w:val="ListBullet"/>
        <w:spacing w:after="60"/>
      </w:pPr>
      <w:r>
        <w:rPr>
          <w:color w:val="057A3C"/>
          <w:sz w:val="21"/>
        </w:rPr>
        <w:t>✓  booking_notification_queue table + trigger — auto-queues on verified inquiry insert</w:t>
      </w:r>
    </w:p>
    <w:p>
      <w:pPr>
        <w:pStyle w:val="ListBullet"/>
        <w:spacing w:after="60"/>
      </w:pPr>
      <w:r>
        <w:rPr>
          <w:color w:val="057A3C"/>
          <w:sz w:val="21"/>
        </w:rPr>
        <w:t>✓  Dev mode: WHATSAPP_DEV_MODE=true logs messages without hitting Meta API (safe for testing)</w:t>
      </w:r>
    </w:p>
    <w:p>
      <w:pPr>
        <w:pStyle w:val="ListBullet"/>
        <w:spacing w:after="60"/>
      </w:pPr>
      <w:r>
        <w:rPr>
          <w:color w:val="057A3C"/>
          <w:sz w:val="21"/>
        </w:rPr>
        <w:t>✓  Fallback: if Meta template not approved yet, gracefully dev_logged (no crash)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2E.  OTP Infrastructure — Backend Built</w:t>
      </w:r>
    </w:p>
    <w:p>
      <w:pPr>
        <w:pStyle w:val="ListBullet"/>
        <w:spacing w:after="60"/>
      </w:pPr>
      <w:r>
        <w:rPr>
          <w:color w:val="057A3C"/>
          <w:sz w:val="21"/>
        </w:rPr>
        <w:t>✓  send-booking-otp edge function: Twilio Verify (preferred) OR Twilio Programmable SMS fallback</w:t>
      </w:r>
    </w:p>
    <w:p>
      <w:pPr>
        <w:pStyle w:val="ListBullet"/>
        <w:spacing w:after="60"/>
      </w:pPr>
      <w:r>
        <w:rPr>
          <w:color w:val="057A3C"/>
          <w:sz w:val="21"/>
        </w:rPr>
        <w:t>✓  Rate limiting in code: max 3 OTPs/phone/hour + max 20/IP/hour</w:t>
      </w:r>
    </w:p>
    <w:p>
      <w:pPr>
        <w:pStyle w:val="ListBullet"/>
        <w:spacing w:after="60"/>
      </w:pPr>
      <w:r>
        <w:rPr>
          <w:color w:val="057A3C"/>
          <w:sz w:val="21"/>
        </w:rPr>
        <w:t>✓  OTP TTL: 10 minutes; SHA-256 hash stored (never plain text)</w:t>
      </w:r>
    </w:p>
    <w:p>
      <w:pPr>
        <w:pStyle w:val="ListBullet"/>
        <w:spacing w:after="60"/>
      </w:pPr>
      <w:r>
        <w:rPr>
          <w:color w:val="057A3C"/>
          <w:sz w:val="21"/>
        </w:rPr>
        <w:t>✓  verify-booking-otp edge function: validates hash, issues one-time token for RPC</w:t>
      </w:r>
    </w:p>
    <w:p>
      <w:pPr>
        <w:pStyle w:val="ListBullet"/>
        <w:spacing w:after="60"/>
      </w:pPr>
      <w:r>
        <w:rPr>
          <w:color w:val="057A3C"/>
          <w:sz w:val="21"/>
        </w:rPr>
        <w:t>✓  consume_booking_inquiry_otp DB RPC: single-use token, prevents replay</w:t>
      </w:r>
    </w:p>
    <w:p>
      <w:pPr>
        <w:pStyle w:val="ListBullet"/>
        <w:spacing w:after="60"/>
      </w:pPr>
      <w:r>
        <w:rPr>
          <w:color w:val="057A3C"/>
          <w:sz w:val="21"/>
        </w:rPr>
        <w:t>✓  otp_requests table + booking_otp_verifications table — fully in prod DB</w:t>
      </w:r>
    </w:p>
    <w:p>
      <w:pPr>
        <w:pStyle w:val="ListBullet"/>
        <w:spacing w:after="60"/>
      </w:pPr>
      <w:r>
        <w:rPr>
          <w:color w:val="057A3C"/>
          <w:sz w:val="21"/>
        </w:rPr>
        <w:t>✓  India E.164 normalization (+91) in both frontend and edge function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2F.  Database — Schema Solid</w:t>
      </w:r>
    </w:p>
    <w:p>
      <w:pPr>
        <w:pStyle w:val="ListBullet"/>
        <w:spacing w:after="60"/>
      </w:pPr>
      <w:r>
        <w:rPr>
          <w:color w:val="057A3C"/>
          <w:sz w:val="21"/>
        </w:rPr>
        <w:t>✓  10 migrations applied to production Supabase (arettgcwbvryrtpjtkjo)</w:t>
      </w:r>
    </w:p>
    <w:p>
      <w:pPr>
        <w:pStyle w:val="ListBullet"/>
        <w:spacing w:after="60"/>
      </w:pPr>
      <w:r>
        <w:rPr>
          <w:color w:val="057A3C"/>
          <w:sz w:val="21"/>
        </w:rPr>
        <w:t>✓  bookings: inquiry_type, phone_verified, phone_verified_at, offer_amount, host_decision_at</w:t>
      </w:r>
    </w:p>
    <w:p>
      <w:pPr>
        <w:pStyle w:val="ListBullet"/>
        <w:spacing w:after="60"/>
      </w:pPr>
      <w:r>
        <w:rPr>
          <w:color w:val="057A3C"/>
          <w:sz w:val="21"/>
        </w:rPr>
        <w:t>✓  New status values: pending_host · accepted · rejected (+ legacy preserved)</w:t>
      </w:r>
    </w:p>
    <w:p>
      <w:pPr>
        <w:pStyle w:val="ListBullet"/>
        <w:spacing w:after="60"/>
      </w:pPr>
      <w:r>
        <w:rPr>
          <w:color w:val="057A3C"/>
          <w:sz w:val="21"/>
        </w:rPr>
        <w:t>✓  otp_requests + booking_otp_verifications tables — RLS locked to service_role only</w:t>
      </w:r>
    </w:p>
    <w:p>
      <w:pPr>
        <w:pStyle w:val="ListBullet"/>
        <w:spacing w:after="60"/>
      </w:pPr>
      <w:r>
        <w:rPr>
          <w:color w:val="057A3C"/>
          <w:sz w:val="21"/>
        </w:rPr>
        <w:t>✓  booking_notification_queue + notifications tables — audit trail for every notification</w:t>
      </w:r>
    </w:p>
    <w:p>
      <w:pPr>
        <w:pStyle w:val="ListBullet"/>
        <w:spacing w:after="60"/>
      </w:pPr>
      <w:r>
        <w:rPr>
          <w:color w:val="057A3C"/>
          <w:sz w:val="21"/>
        </w:rPr>
        <w:t>✓  property_subscriptions.plan_tier + billing_cycle + yearly_discount_percent</w:t>
      </w:r>
    </w:p>
    <w:p>
      <w:pPr>
        <w:pStyle w:val="ListBullet"/>
        <w:spacing w:after="60"/>
      </w:pPr>
      <w:r>
        <w:rPr>
          <w:color w:val="057A3C"/>
          <w:sz w:val="21"/>
        </w:rPr>
        <w:t>✓  hosts.plan_tier default + billing_cycle — account-level subscription tracking</w:t>
      </w:r>
    </w:p>
    <w:p>
      <w:pPr>
        <w:pStyle w:val="ListBullet"/>
        <w:spacing w:after="60"/>
      </w:pPr>
      <w:r>
        <w:rPr>
          <w:color w:val="057A3C"/>
          <w:sz w:val="21"/>
        </w:rPr>
        <w:t>✓  Trigger: verified inquiry auto-inserts into booking_notification_queue</w:t>
      </w:r>
    </w:p>
    <w:p>
      <w:pPr>
        <w:pStyle w:val="ListBullet"/>
        <w:spacing w:after="60"/>
      </w:pPr>
      <w:r>
        <w:rPr>
          <w:color w:val="057A3C"/>
          <w:sz w:val="21"/>
        </w:rPr>
        <w:t>✓  31 catalog listings restored (was accidentally hidden by null-host migration)</w:t>
      </w:r>
    </w:p>
    <w:p>
      <w:pPr>
        <w:pStyle w:val="ListBullet"/>
        <w:spacing w:after="60"/>
      </w:pPr>
      <w:r>
        <w:rPr>
          <w:color w:val="057A3C"/>
          <w:sz w:val="21"/>
        </w:rPr>
        <w:t>✓  enforce_host_phone trigger relaxed: catalog listings (no host) can stay active</w:t>
      </w:r>
    </w:p>
    <w:p>
      <w:pPr>
        <w:spacing w:after="40"/>
      </w:pPr>
    </w:p>
    <w:p>
      <w:pPr>
        <w:pStyle w:val="Heading2"/>
      </w:pPr>
      <w:r>
        <w:rPr>
          <w:color w:val="0A1F44"/>
        </w:rPr>
        <w:t>3.  APIs — Code 100% Ready, Activation Keys Chahiye</w:t>
      </w:r>
    </w:p>
    <w:p>
      <w:pPr>
        <w:spacing w:after="100" w:line="312" w:lineRule="auto"/>
      </w:pPr>
      <w:r>
        <w:rPr>
          <w:b/>
          <w:color w:val="924000"/>
          <w:sz w:val="20"/>
        </w:rPr>
        <w:t>Yeh teeno APIs ka poora code likh diya gaya hai aur repo mein hai. Sirf environment variables (secrets) Supabase edge function settings mein daalne hain — iske baad live ho jaayenge. No more coding needed.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3A.  Twilio — OTP SMS for Guest Inquiry Verification</w:t>
      </w:r>
    </w:p>
    <w:p>
      <w:pPr>
        <w:spacing w:after="100" w:line="312" w:lineRule="auto"/>
      </w:pPr>
      <w:r>
        <w:rPr>
          <w:b/>
          <w:color w:val="924000"/>
          <w:sz w:val="22"/>
        </w:rPr>
        <w:t>Status: CODE COMPLETE. Waiting for credentials.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Kya hoga activate hone ke baad: Guest apna phone number daale → Twilio SMS pe 6-digit OTP aayega → verify karke inquiry submit hogi. Bina iss ke OTP always 'SMS provider not configured' error deta hai.</w:t>
      </w:r>
    </w:p>
    <w:p>
      <w:pPr>
        <w:spacing w:after="100" w:line="312" w:lineRule="auto"/>
      </w:pPr>
      <w:r>
        <w:rPr>
          <w:b/>
          <w:color w:val="0A1F44"/>
          <w:sz w:val="22"/>
        </w:rPr>
        <w:t>Keys needed in Supabase Edge Function Secrets:</w:t>
      </w:r>
    </w:p>
    <w:p>
      <w:pPr>
        <w:pStyle w:val="ListBullet"/>
        <w:spacing w:after="60"/>
      </w:pPr>
      <w:r>
        <w:rPr>
          <w:color w:val="924000"/>
          <w:sz w:val="21"/>
        </w:rPr>
        <w:t>TWILIO_ACCOUNT_SID — Twilio console pe milega (Account Info)</w:t>
      </w:r>
    </w:p>
    <w:p>
      <w:pPr>
        <w:pStyle w:val="ListBullet"/>
        <w:spacing w:after="60"/>
      </w:pPr>
      <w:r>
        <w:rPr>
          <w:color w:val="924000"/>
          <w:sz w:val="21"/>
        </w:rPr>
        <w:t>TWILIO_AUTH_TOKEN — same Twilio console</w:t>
      </w:r>
    </w:p>
    <w:p>
      <w:pPr>
        <w:pStyle w:val="ListBullet"/>
        <w:spacing w:after="60"/>
      </w:pPr>
      <w:r>
        <w:rPr>
          <w:color w:val="924000"/>
          <w:sz w:val="21"/>
        </w:rPr>
        <w:t>TWILIO_VERIFY_SERVICE_SID — preferred (Verify product → Create service) — handles DLT automatically for India</w:t>
      </w:r>
    </w:p>
    <w:p>
      <w:pPr>
        <w:pStyle w:val="ListBullet"/>
        <w:spacing w:after="60"/>
      </w:pPr>
      <w:r>
        <w:rPr>
          <w:color w:val="924000"/>
          <w:sz w:val="21"/>
        </w:rPr>
        <w:t xml:space="preserve">  OR: TWILIO_PHONE_NUMBER — agar Verify nahi, toh programmable SMS (needs India DLT registration separately)</w:t>
      </w:r>
    </w:p>
    <w:p>
      <w:pPr>
        <w:spacing w:after="100" w:line="312" w:lineRule="auto"/>
      </w:pPr>
      <w:r>
        <w:rPr>
          <w:b w:val="0"/>
          <w:color w:val="6B7280"/>
          <w:sz w:val="22"/>
        </w:rPr>
        <w:t>India DLT Note: Twilio Verify handles Indian SMS regulations internally. Recommended path: use Twilio Verify Service SID — DLT registration nahi karni. If using Programmable SMS instead, DLT entity + template registration required (7-10 days TRAI process).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3B.  Meta WhatsApp Business API — Inquiry Notifications</w:t>
      </w:r>
    </w:p>
    <w:p>
      <w:pPr>
        <w:spacing w:after="100" w:line="312" w:lineRule="auto"/>
      </w:pPr>
      <w:r>
        <w:rPr>
          <w:b/>
          <w:color w:val="924000"/>
          <w:sz w:val="22"/>
        </w:rPr>
        <w:t>Status: CODE COMPLETE. Two things needed: API credentials + Template approval.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Kya hoga: Guest inquiry submit hone pe → guest ko WhatsApp confirmation → host ko WhatsApp alert with guest name + dates + dashboard link. Host Accept ke baad → guest ko WhatsApp: 'Host ne accept kar liya, seedha call karo.'</w:t>
      </w:r>
    </w:p>
    <w:p>
      <w:pPr>
        <w:spacing w:after="100" w:line="312" w:lineRule="auto"/>
      </w:pPr>
      <w:r>
        <w:rPr>
          <w:b/>
          <w:color w:val="0A1F44"/>
          <w:sz w:val="22"/>
        </w:rPr>
        <w:t>Keys needed in Supabase Edge Function Secrets:</w:t>
      </w:r>
    </w:p>
    <w:p>
      <w:pPr>
        <w:pStyle w:val="ListBullet"/>
        <w:spacing w:after="60"/>
      </w:pPr>
      <w:r>
        <w:rPr>
          <w:color w:val="924000"/>
          <w:sz w:val="21"/>
        </w:rPr>
        <w:t>WHATSAPP_TOKEN — Meta Business Manager → WhatsApp → API setup → Permanent token</w:t>
      </w:r>
    </w:p>
    <w:p>
      <w:pPr>
        <w:pStyle w:val="ListBullet"/>
        <w:spacing w:after="60"/>
      </w:pPr>
      <w:r>
        <w:rPr>
          <w:color w:val="924000"/>
          <w:sz w:val="21"/>
        </w:rPr>
        <w:t>WHATSAPP_PHONE_NUMBER_ID — same page, pe-registered phone number ka ID</w:t>
      </w:r>
    </w:p>
    <w:p>
      <w:pPr>
        <w:pStyle w:val="ListBullet"/>
        <w:spacing w:after="60"/>
      </w:pPr>
      <w:r>
        <w:rPr>
          <w:color w:val="924000"/>
          <w:sz w:val="21"/>
        </w:rPr>
        <w:t>WHATSAPP_DEV_MODE — set to 'false' in production (currently 'true' = logs only, no real sends)</w:t>
      </w:r>
    </w:p>
    <w:p>
      <w:pPr>
        <w:pStyle w:val="ListBullet"/>
        <w:spacing w:after="60"/>
      </w:pPr>
      <w:r>
        <w:rPr>
          <w:color w:val="924000"/>
          <w:sz w:val="21"/>
        </w:rPr>
        <w:t>NOTIFICATION_DISPATCH_SECRET — custom string (any random UUID) for security</w:t>
      </w:r>
    </w:p>
    <w:p>
      <w:pPr>
        <w:pStyle w:val="ListBullet"/>
        <w:spacing w:after="60"/>
      </w:pPr>
      <w:r>
        <w:rPr>
          <w:color w:val="924000"/>
          <w:sz w:val="21"/>
        </w:rPr>
        <w:t>HOST_DASHBOARD_URL — https://www.xpressbnb.com/host/bookings (already in code)</w:t>
      </w:r>
    </w:p>
    <w:p>
      <w:pPr>
        <w:spacing w:after="100" w:line="312" w:lineRule="auto"/>
      </w:pPr>
      <w:r>
        <w:rPr>
          <w:b w:val="0"/>
          <w:color w:val="6B7280"/>
          <w:sz w:val="22"/>
        </w:rPr>
        <w:t>Template approval timeline: Meta requires Business Verification + message template approval. Approval typically takes 48-72 hours after account verification. MESSAGE TEMPLATES ARE ALREADY WRITTEN in code (inquiry-messages.ts). Submit them to Meta Business Manager immediately — do not wait.</w:t>
      </w:r>
    </w:p>
    <w:p>
      <w:pPr>
        <w:spacing w:after="100" w:line="312" w:lineRule="auto"/>
      </w:pPr>
      <w:r>
        <w:rPr>
          <w:b w:val="0"/>
          <w:color w:val="6B7280"/>
          <w:sz w:val="22"/>
        </w:rPr>
        <w:t>Fallback in place: Until templates are approved, system runs in dev_logged mode (no crash, no broken UX — just no real WhatsApp sent). Clicking WhatsApp button on success screen still works via wa.me deep links.</w:t>
      </w:r>
    </w:p>
    <w:p>
      <w:pPr>
        <w:spacing w:after="40"/>
      </w:pPr>
    </w:p>
    <w:p>
      <w:pPr>
        <w:pStyle w:val="Heading3"/>
      </w:pPr>
      <w:r>
        <w:rPr>
          <w:color w:val="0A1F44"/>
        </w:rPr>
        <w:t>3C.  Razorpay — Host Subscription Edge Functions</w:t>
      </w:r>
    </w:p>
    <w:p>
      <w:pPr>
        <w:spacing w:after="100" w:line="312" w:lineRule="auto"/>
      </w:pPr>
      <w:r>
        <w:rPr>
          <w:b/>
          <w:color w:val="924000"/>
          <w:sz w:val="22"/>
        </w:rPr>
        <w:t>Status: Frontend live (rzp_live_SJYZeCzffWOjuE in .env). Edge function secret missing.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Frontend Razorpay key set hai. But create-host-subscription-order aur verify-host-subscription edge functions ko backend secret key chahiye.</w:t>
      </w:r>
    </w:p>
    <w:p>
      <w:pPr>
        <w:spacing w:after="100" w:line="312" w:lineRule="auto"/>
      </w:pPr>
      <w:r>
        <w:rPr>
          <w:b/>
          <w:color w:val="0A1F44"/>
          <w:sz w:val="22"/>
        </w:rPr>
        <w:t>Keys needed in Supabase Edge Function Secrets:</w:t>
      </w:r>
    </w:p>
    <w:p>
      <w:pPr>
        <w:pStyle w:val="ListBullet"/>
        <w:spacing w:after="60"/>
      </w:pPr>
      <w:r>
        <w:rPr>
          <w:color w:val="924000"/>
          <w:sz w:val="21"/>
        </w:rPr>
        <w:t>RAZORPAY_KEY_ID — rzp_live_SJYZeCzffWOjuE (already in .env, copy to edge secrets too)</w:t>
      </w:r>
    </w:p>
    <w:p>
      <w:pPr>
        <w:pStyle w:val="ListBullet"/>
        <w:spacing w:after="60"/>
      </w:pPr>
      <w:r>
        <w:rPr>
          <w:color w:val="924000"/>
          <w:sz w:val="21"/>
        </w:rPr>
        <w:t>RAZORPAY_KEY_SECRET — Razorpay Dashboard → API Keys → Key Secret (never goes in .env / frontend)</w:t>
      </w:r>
    </w:p>
    <w:p>
      <w:pPr>
        <w:spacing w:after="100" w:line="312" w:lineRule="auto"/>
      </w:pPr>
      <w:r>
        <w:rPr>
          <w:b w:val="0"/>
          <w:color w:val="6B7280"/>
          <w:sz w:val="22"/>
        </w:rPr>
        <w:t>Once these are set, host subscription payment gets server-side verified — current workaround (client-side upsert) will be replaced with tamper-proof flow.</w:t>
      </w:r>
    </w:p>
    <w:p>
      <w:pPr>
        <w:spacing w:after="40"/>
      </w:pPr>
    </w:p>
    <w:p>
      <w:pPr>
        <w:pStyle w:val="Heading2"/>
      </w:pPr>
      <w:r>
        <w:rPr>
          <w:color w:val="0A1F44"/>
        </w:rPr>
        <w:t>4.  Kya Bacha Hai — Actual Pending Work</w:t>
      </w:r>
    </w:p>
    <w:p>
      <w:pPr>
        <w:spacing w:after="100" w:line="312" w:lineRule="auto"/>
      </w:pPr>
      <w:r>
        <w:rPr>
          <w:b/>
          <w:color w:val="B91C1C"/>
          <w:sz w:val="20"/>
        </w:rPr>
        <w:t>Yeh woh features hain jo abhi tak build nahi hue — APIs se alag, inhe code karna bhi padega.</w:t>
      </w:r>
    </w:p>
    <w:p>
      <w:pPr>
        <w:spacing w:after="40"/>
      </w:pP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Email notification fallback:  </w:t>
      </w:r>
      <w:r>
        <w:rPr>
          <w:color w:val="444444"/>
          <w:sz w:val="20"/>
        </w:rPr>
        <w:t>Koi email sending infrastructure nahi. WhatsApp fail hone pe guest/host ko email nahi jaata. Resend / Supabase emails — ek edge function ki zarurat hai.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31 properties — host linking (ops, not code):  </w:t>
      </w:r>
      <w:r>
        <w:rPr>
          <w:color w:val="444444"/>
          <w:sz w:val="20"/>
        </w:rPr>
        <w:t>Rishikesh 18 + G.Noida 7 + Noida 6 ke paas host_id = NULL. Inka inquiry flow work karta hai but host ka phone nahi dikhta. Operators ko XpressBnB pe register karna padega (ya admin se link karna).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Premium features — actual build:  </w:t>
      </w:r>
      <w:r>
        <w:rPr>
          <w:color w:val="444444"/>
          <w:sz w:val="20"/>
        </w:rPr>
        <w:t>Advanced analytics, calendar sync (Airbnb/Booking.com), Verified badge, Featured placement — sab 'coming soon' badge laga hai UI mein. Premium plan sell ho sakta hai abhi; features Phase 2/3 hain.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Reviews — new review submission flow:  </w:t>
      </w:r>
      <w:r>
        <w:rPr>
          <w:color w:val="444444"/>
          <w:sz w:val="20"/>
        </w:rPr>
        <w:t>Reviews table + display exist. Lekin guest review submit karne ka form nahi hai. BookingConfirmationPage se hook karna hai.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Admin panel for host/property management:  </w:t>
      </w:r>
      <w:r>
        <w:rPr>
          <w:color w:val="444444"/>
          <w:sz w:val="20"/>
        </w:rPr>
        <w:t>AdminDashboard.tsx hai but basic hai. Host linking, bulk property updates, OTP audit log viewing — sab manually SQL se karna padta hai abhi.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Delhi host names cleanup:  </w:t>
      </w:r>
      <w:r>
        <w:rPr>
          <w:color w:val="444444"/>
          <w:sz w:val="20"/>
        </w:rPr>
        <w:t>13 Delhi listings mein host 'name' field mein phone number stored hai (import artifact). Cosmetic but guests ko ajeeb lagta hai.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Guest confirmation page — full inquiry copy:  </w:t>
      </w:r>
      <w:r>
        <w:rPr>
          <w:color w:val="444444"/>
          <w:sz w:val="20"/>
        </w:rPr>
        <w:t>BookingConfirmationPage abhi bhi legacy 'payment confirmed' wording use karta hai agar sessionStorage snapshot nahi mila. Inquiry-first copy se align karna hai.</w:t>
      </w:r>
    </w:p>
    <w:p>
      <w:pPr>
        <w:pStyle w:val="ListBullet"/>
        <w:spacing w:after="100"/>
      </w:pPr>
      <w:r>
        <w:rPr>
          <w:b/>
          <w:color w:val="B91C1C"/>
          <w:sz w:val="21"/>
        </w:rPr>
        <w:t xml:space="preserve">SEO / city landing pages polish:  </w:t>
      </w:r>
      <w:r>
        <w:rPr>
          <w:color w:val="444444"/>
          <w:sz w:val="20"/>
        </w:rPr>
        <w:t>Explore cities, Rishikesh, Noida pages exist but meta descriptions aur structured data inquiry model ke hisaab se update karne hain.</w:t>
      </w:r>
    </w:p>
    <w:p>
      <w:pPr>
        <w:spacing w:after="40"/>
      </w:pPr>
    </w:p>
    <w:p>
      <w:pPr>
        <w:pStyle w:val="Heading2"/>
      </w:pPr>
      <w:r>
        <w:rPr>
          <w:color w:val="0A1F44"/>
        </w:rPr>
        <w:t>5.  June 10 Launch Plan — 22 Days</w:t>
      </w:r>
    </w:p>
    <w:p>
      <w:pPr>
        <w:spacing w:after="100" w:line="312" w:lineRule="auto"/>
      </w:pPr>
      <w:r>
        <w:rPr>
          <w:b/>
          <w:color w:val="0A1F44"/>
          <w:sz w:val="20"/>
        </w:rPr>
        <w:t>Aaj 19 May hai. June 10 tak 22 din hain. Below is the honest day-by-day breakdown.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A1F44"/>
              </w:rPr>
              <w:t>Week</w:t>
            </w:r>
          </w:p>
        </w:tc>
        <w:tc>
          <w:tcPr>
            <w:tcW w:type="dxa" w:w="3120"/>
          </w:tcPr>
          <w:p>
            <w:r>
              <w:rPr>
                <w:b/>
                <w:color w:val="0A1F44"/>
              </w:rPr>
              <w:t>What (Saad builds)</w:t>
            </w:r>
          </w:p>
        </w:tc>
        <w:tc>
          <w:tcPr>
            <w:tcW w:type="dxa" w:w="3120"/>
          </w:tcPr>
          <w:p>
            <w:r>
              <w:rPr>
                <w:b/>
                <w:color w:val="0A1F44"/>
              </w:rPr>
              <w:t>What (Siddhart Sir ops/decisions)</w:t>
            </w:r>
          </w:p>
        </w:tc>
      </w:tr>
      <w:tr>
        <w:tc>
          <w:tcPr>
            <w:tcW w:type="dxa" w:w="3120"/>
          </w:tcPr>
          <w:p>
            <w:r>
              <w:t>Week 1</w:t>
              <w:br/>
              <w:t>19–25 May</w:t>
            </w:r>
          </w:p>
        </w:tc>
        <w:tc>
          <w:tcPr>
            <w:tcW w:type="dxa" w:w="3120"/>
          </w:tcPr>
          <w:p>
            <w:r>
              <w:t>1. Deploy send-booking-otp + verify-booking-otp to Supabase cloud</w:t>
              <w:br/>
              <w:t>2. Test OTP end-to-end (Twilio dev credentials → real)</w:t>
              <w:br/>
              <w:t>3. Deploy send-inquiry-notification</w:t>
              <w:br/>
              <w:t>4. Razorpay edge secret set — subscription verify live</w:t>
            </w:r>
          </w:p>
        </w:tc>
        <w:tc>
          <w:tcPr>
            <w:tcW w:type="dxa" w:w="3120"/>
          </w:tcPr>
          <w:p>
            <w:r>
              <w:t>1. Share Twilio credentials</w:t>
              <w:br/>
              <w:t>2. Share Razorpay Key Secret</w:t>
              <w:br/>
              <w:t>3. Submit WhatsApp message templates to Meta</w:t>
              <w:br/>
              <w:t>4. Call 2-3 Rishikesh/Supernova operators to register</w:t>
            </w:r>
          </w:p>
        </w:tc>
      </w:tr>
      <w:tr>
        <w:tc>
          <w:tcPr>
            <w:tcW w:type="dxa" w:w="3120"/>
          </w:tcPr>
          <w:p>
            <w:r>
              <w:t>Week 2</w:t>
              <w:br/>
              <w:t>26 May–1 June</w:t>
            </w:r>
          </w:p>
        </w:tc>
        <w:tc>
          <w:tcPr>
            <w:tcW w:type="dxa" w:w="3120"/>
          </w:tcPr>
          <w:p>
            <w:r>
              <w:t>1. End-to-end test: guest OTP → inquiry → host dashboard → accept → WhatsApp (both)</w:t>
              <w:br/>
              <w:t>2. Email fallback (Supabase/Resend) — if WhatsApp fails</w:t>
              <w:br/>
              <w:t>3. Guest confirmation page — inquiry copy finalize</w:t>
              <w:br/>
              <w:t>4. Delhi host name cleanup (bulk SQL update)</w:t>
            </w:r>
          </w:p>
        </w:tc>
        <w:tc>
          <w:tcPr>
            <w:tcW w:type="dxa" w:w="3120"/>
          </w:tcPr>
          <w:p>
            <w:r>
              <w:t>1. 31 host linking — Hive/Tapovan Rishikesh (likely 2 operators)</w:t>
              <w:br/>
              <w:t>2. G.Noida 7 + Noida Supernova 6 — find contacts</w:t>
              <w:br/>
              <w:t>3. WhatsApp template approval — follow up Meta</w:t>
            </w:r>
          </w:p>
        </w:tc>
      </w:tr>
      <w:tr>
        <w:tc>
          <w:tcPr>
            <w:tcW w:type="dxa" w:w="3120"/>
          </w:tcPr>
          <w:p>
            <w:r>
              <w:t>Week 3</w:t>
              <w:br/>
              <w:t>2–8 June</w:t>
            </w:r>
          </w:p>
        </w:tc>
        <w:tc>
          <w:tcPr>
            <w:tcW w:type="dxa" w:w="3120"/>
          </w:tcPr>
          <w:p>
            <w:r>
              <w:t>1. Reviews submission flow</w:t>
              <w:br/>
              <w:t>2. QA pass on all city pages (mobile)</w:t>
              <w:br/>
              <w:t>3. Load test OTP + inquiry on staging</w:t>
              <w:br/>
              <w:t>4. Final SEO meta updates</w:t>
            </w:r>
          </w:p>
        </w:tc>
        <w:tc>
          <w:tcPr>
            <w:tcW w:type="dxa" w:w="3120"/>
          </w:tcPr>
          <w:p>
            <w:r>
              <w:t>1. Soft launch: share with 10 pilot hosts</w:t>
              <w:br/>
              <w:t>2. First subscription sale test</w:t>
              <w:br/>
              <w:t>3. Collect feedback</w:t>
            </w:r>
          </w:p>
        </w:tc>
      </w:tr>
      <w:tr>
        <w:tc>
          <w:tcPr>
            <w:tcW w:type="dxa" w:w="3120"/>
          </w:tcPr>
          <w:p>
            <w:r>
              <w:t>Launch</w:t>
              <w:br/>
              <w:t>9–10 June</w:t>
            </w:r>
          </w:p>
        </w:tc>
        <w:tc>
          <w:tcPr>
            <w:tcW w:type="dxa" w:w="3120"/>
          </w:tcPr>
          <w:p>
            <w:r>
              <w:t>Production deploy + monitoring setup</w:t>
              <w:br/>
              <w:t>Notification log watch first 24 hours</w:t>
            </w:r>
          </w:p>
        </w:tc>
        <w:tc>
          <w:tcPr>
            <w:tcW w:type="dxa" w:w="3120"/>
          </w:tcPr>
          <w:p>
            <w:r>
              <w:t>Host onboarding call</w:t>
              <w:br/>
              <w:t>First ad campaign if pilot OK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A1F44"/>
        </w:rPr>
        <w:t>6.  Siddhart Sir se 5 Decisions Chahiye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Yeh technical decisions nahi hain — business decisions hain. Main inke bina code side pe assumptions leke chaloon toh baad mein revert karna padega.</w:t>
      </w:r>
    </w:p>
    <w:p>
      <w:pPr>
        <w:spacing w:after="40"/>
      </w:pPr>
    </w:p>
    <w:p>
      <w:pPr>
        <w:pStyle w:val="ListBullet"/>
        <w:spacing w:after="120"/>
      </w:pPr>
      <w:r>
        <w:rPr>
          <w:b/>
          <w:color w:val="0A1F44"/>
          <w:sz w:val="21"/>
        </w:rPr>
        <w:t xml:space="preserve">Q1: Subscription scope — </w:t>
      </w:r>
      <w:r>
        <w:rPr>
          <w:color w:val="444444"/>
          <w:sz w:val="20"/>
        </w:rPr>
        <w:t>₹999/₹2999 per property hai (current code). Ya per host account (one sub covers all listings)? Code change 1 day — but clarify karo before first sale.</w:t>
      </w:r>
    </w:p>
    <w:p>
      <w:pPr>
        <w:pStyle w:val="ListBullet"/>
        <w:spacing w:after="120"/>
      </w:pPr>
      <w:r>
        <w:rPr>
          <w:b/>
          <w:color w:val="0A1F44"/>
          <w:sz w:val="21"/>
        </w:rPr>
        <w:t xml:space="preserve">Q2: Free tier limit — </w:t>
      </w:r>
      <w:r>
        <w:rPr>
          <w:color w:val="444444"/>
          <w:sz w:val="20"/>
        </w:rPr>
        <w:t>UI mein currently 'unlimited listings' on free. Original spec mein '1 listing'. Kaunsa sahi hai? Revenue model directly impact hoga.</w:t>
      </w:r>
    </w:p>
    <w:p>
      <w:pPr>
        <w:pStyle w:val="ListBullet"/>
        <w:spacing w:after="120"/>
      </w:pPr>
      <w:r>
        <w:rPr>
          <w:b/>
          <w:color w:val="0A1F44"/>
          <w:sz w:val="21"/>
        </w:rPr>
        <w:t xml:space="preserve">Q3: 31 missing hosts — fallback — </w:t>
      </w:r>
      <w:r>
        <w:rPr>
          <w:color w:val="444444"/>
          <w:sz w:val="20"/>
        </w:rPr>
        <w:t>Kya hum XpressBnB ka ek central number (jaise +91-XXXXXX) un 31 pe temporarily laga dein taaki inquiry ka number guest ko mile? Ya sirf operators ko onboard karo pehle?</w:t>
      </w:r>
    </w:p>
    <w:p>
      <w:pPr>
        <w:pStyle w:val="ListBullet"/>
        <w:spacing w:after="120"/>
      </w:pPr>
      <w:r>
        <w:rPr>
          <w:b/>
          <w:color w:val="0A1F44"/>
          <w:sz w:val="21"/>
        </w:rPr>
        <w:t xml:space="preserve">Q4: Guest host phone timing — </w:t>
      </w:r>
      <w:r>
        <w:rPr>
          <w:color w:val="444444"/>
          <w:sz w:val="20"/>
        </w:rPr>
        <w:t>Spec mein tha: inquiry submit karte hi host phone dikhao. Alternatively: sirf jab host accept kare. Current code: dikhata hai inquiry success pe. Sahi hai?</w:t>
      </w:r>
    </w:p>
    <w:p>
      <w:pPr>
        <w:pStyle w:val="ListBullet"/>
        <w:spacing w:after="120"/>
      </w:pPr>
      <w:r>
        <w:rPr>
          <w:b/>
          <w:color w:val="0A1F44"/>
          <w:sz w:val="21"/>
        </w:rPr>
        <w:t xml:space="preserve">Q5: WhatsApp template language — </w:t>
      </w:r>
      <w:r>
        <w:rPr>
          <w:color w:val="444444"/>
          <w:sz w:val="20"/>
        </w:rPr>
        <w:t>4 templates English mein likhe hain (inquiry-messages.ts). Hindi/Hinglish versions chahiye? Meta template approval language-specific hoti hai — pehle confirm karo.</w:t>
      </w:r>
    </w:p>
    <w:p>
      <w:pPr>
        <w:spacing w:after="40"/>
      </w:pPr>
    </w:p>
    <w:p>
      <w:pPr>
        <w:pStyle w:val="Heading2"/>
      </w:pPr>
      <w:r>
        <w:rPr>
          <w:color w:val="0A1F44"/>
        </w:rPr>
        <w:t>7.  Original Spec vs Current Status — Har Point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No guest Razorpay on property page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Razorpay only in host dashboard (subscriptions)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Free tier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₹999/month Standard tier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₹2,999/month Premium tier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Yearly billing — 12% discount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Phone + OTP before inquiry  </w:t>
      </w:r>
      <w:r>
        <w:rPr>
          <w:b/>
          <w:color w:val="924000"/>
          <w:sz w:val="20"/>
        </w:rPr>
        <w:t>[CODE DONE — Twilio keys pending]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Book Now &amp; Pay Later path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Make an Offer path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Host Accept / Reject / Counter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Success UI — 'Inquiry sent to {host}' + phone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Anti-fake-booking OTP gate  </w:t>
      </w:r>
      <w:r>
        <w:rPr>
          <w:b/>
          <w:color w:val="924000"/>
          <w:sz w:val="20"/>
        </w:rPr>
        <w:t>[CODE DONE — Twilio keys pending]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WhatsApp to guest on inquiry  </w:t>
      </w:r>
      <w:r>
        <w:rPr>
          <w:b/>
          <w:color w:val="924000"/>
          <w:sz w:val="20"/>
        </w:rPr>
        <w:t>[CODE DONE — Meta credentials + template approval pending]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WhatsApp to host on new inquiry  </w:t>
      </w:r>
      <w:r>
        <w:rPr>
          <w:b/>
          <w:color w:val="924000"/>
          <w:sz w:val="20"/>
        </w:rPr>
        <w:t>[CODE DONE — Meta credentials + template approval pending]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In-app notification (host Realtime toast)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Notification log / audit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Zero commission positioning copy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Premium feature gating (Standard vs Premium)  </w:t>
      </w:r>
      <w:r>
        <w:rPr>
          <w:b/>
          <w:color w:val="924000"/>
          <w:sz w:val="20"/>
        </w:rPr>
        <w:t>[DONE — features themselves coming soon]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93 live listings across all cities  </w:t>
      </w:r>
      <w:r>
        <w:rPr>
          <w:b/>
          <w:color w:val="057A3C"/>
          <w:sz w:val="20"/>
        </w:rPr>
        <w:t>[DONE]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31 host-less listings (ops)  </w:t>
      </w:r>
      <w:r>
        <w:rPr>
          <w:b/>
          <w:color w:val="B91C1C"/>
          <w:sz w:val="20"/>
        </w:rPr>
        <w:t>[VISIBLE — host link pending]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Email fallback notifications  </w:t>
      </w:r>
      <w:r>
        <w:rPr>
          <w:b/>
          <w:color w:val="B91C1C"/>
          <w:sz w:val="20"/>
        </w:rPr>
        <w:t>[NOT BUILT]</w:t>
      </w:r>
    </w:p>
    <w:p>
      <w:pPr>
        <w:pStyle w:val="ListBullet"/>
        <w:spacing w:after="60"/>
      </w:pPr>
      <w:r>
        <w:rPr>
          <w:color w:val="444444"/>
          <w:sz w:val="21"/>
        </w:rPr>
        <w:t xml:space="preserve">Reviews submission flow  </w:t>
      </w:r>
      <w:r>
        <w:rPr>
          <w:b/>
          <w:color w:val="B91C1C"/>
          <w:sz w:val="20"/>
        </w:rPr>
        <w:t>[NOT BUILT]</w:t>
      </w:r>
    </w:p>
    <w:p>
      <w:pPr>
        <w:spacing w:after="40"/>
      </w:pP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A1F44"/>
        </w:rPr>
        <w:t>Closing Note</w:t>
      </w:r>
    </w:p>
    <w:p>
      <w:pPr>
        <w:spacing w:after="100" w:line="312" w:lineRule="auto"/>
      </w:pPr>
      <w:r>
        <w:rPr>
          <w:b w:val="0"/>
          <w:color w:val="444444"/>
          <w:sz w:val="22"/>
        </w:rPr>
        <w:t>Siddhart bhai, main 22 din mein ek clean, working, launch-ready product deliver kar sakta hoon — lekin sirf tab jab Twilio + WhatsApp + Razorpay secret keys is week mil jaayein. Code ka kaam mera hai; credentials ka kaam tumhara. Dono sides fast chalein toh 10 June comfortable hai.</w:t>
      </w:r>
    </w:p>
    <w:p>
      <w:pPr>
        <w:spacing w:after="100" w:line="312" w:lineRule="auto"/>
      </w:pPr>
      <w:r>
        <w:rPr>
          <w:b/>
          <w:color w:val="0A1F44"/>
          <w:sz w:val="22"/>
        </w:rPr>
        <w:t>Main daily update ready hoon dene ke liye — feature by feature, koi surprise nahi.</w:t>
      </w:r>
    </w:p>
    <w:p>
      <w:pPr>
        <w:spacing w:after="40"/>
      </w:pPr>
    </w:p>
    <w:p>
      <w:pPr>
        <w:spacing w:after="100" w:line="312" w:lineRule="auto"/>
      </w:pPr>
      <w:r>
        <w:rPr>
          <w:b/>
          <w:color w:val="0A1F44"/>
          <w:sz w:val="26"/>
        </w:rPr>
        <w:t>— Saad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