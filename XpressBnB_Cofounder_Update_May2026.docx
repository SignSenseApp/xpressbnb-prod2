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F44"/>
          <w:sz w:val="52"/>
        </w:rPr>
        <w:t>XpressBnB — Cofounder Update</w:t>
      </w:r>
    </w:p>
    <w:p>
      <w:pPr>
        <w:jc w:val="center"/>
      </w:pPr>
      <w:r>
        <w:rPr>
          <w:i/>
          <w:color w:val="C9A227"/>
          <w:sz w:val="24"/>
        </w:rPr>
        <w:t>May 2026  •  Full-stack progress report</w:t>
      </w:r>
    </w:p>
    <w:p/>
    <w:p>
      <w:pPr>
        <w:spacing w:after="160" w:line="300" w:lineRule="auto"/>
      </w:pPr>
      <w:r>
        <w:rPr>
          <w:b/>
          <w:color w:val="0A1F44"/>
          <w:sz w:val="22"/>
        </w:rPr>
        <w:t>Bhai / Partner —</w:t>
      </w:r>
    </w:p>
    <w:p>
      <w:pPr>
        <w:spacing w:after="160" w:line="300" w:lineRule="auto"/>
      </w:pPr>
      <w:r>
        <w:rPr>
          <w:b w:val="0"/>
          <w:color w:val="555555"/>
          <w:sz w:val="22"/>
        </w:rPr>
        <w:t>Maine ye note isliye likha hai taaki tum clearly dekh sako: XpressBnB ab "idea on paper" nahi raha — ye live product hai, daily improve ho raha hai, aur hum dono ke liye ek solid base ready hai. Neeche sab kuch simple Hinglish mein hai — technical jargon kam, impact zyada.</w:t>
      </w:r>
    </w:p>
    <w:p>
      <w:pPr>
        <w:pStyle w:val="Heading2"/>
      </w:pPr>
      <w:r>
        <w:rPr>
          <w:color w:val="0A1F44"/>
        </w:rPr>
        <w:t>1. Big Picture — Hum Kahan Khade Hain</w:t>
      </w:r>
    </w:p>
    <w:p>
      <w:pPr>
        <w:spacing w:after="160" w:line="300" w:lineRule="auto"/>
      </w:pPr>
      <w:r>
        <w:rPr>
          <w:b w:val="0"/>
          <w:color w:val="555555"/>
          <w:sz w:val="22"/>
        </w:rPr>
        <w:t>XpressBnB ab production par chal raha hai. Matlab real users, real bookings flow, real brand — sirf demo nahi. Maine last phase mein product ko polish kiya: listings sahi dikhni chahiye, login ke baad sahi homepage, mobile par premium feel, Google par sahi branding, aur honest reviews — taaki trust build ho.</w:t>
      </w:r>
    </w:p>
    <w:p>
      <w:pPr>
        <w:spacing w:after="160" w:line="300" w:lineRule="auto"/>
      </w:pPr>
      <w:r>
        <w:rPr>
          <w:b/>
          <w:color w:val="0A1F44"/>
          <w:sz w:val="22"/>
        </w:rPr>
        <w:t>Short mein: platform ab investor / host / guest ko dikhane layak hai. Ab humara focus growth + operations par shift ho sakta hai — tumhari expertise yahan game-changer hogi.</w:t>
      </w:r>
    </w:p>
    <w:p>
      <w:pPr>
        <w:pStyle w:val="Heading2"/>
      </w:pPr>
      <w:r>
        <w:rPr>
          <w:color w:val="0A1F44"/>
        </w:rPr>
        <w:t>2. Live Links (Abhi Check Kar Sakte Ho)</w:t>
      </w:r>
    </w:p>
    <w:p>
      <w:pPr>
        <w:pStyle w:val="ListBullet"/>
        <w:spacing w:after="80"/>
      </w:pPr>
      <w:r>
        <w:rPr>
          <w:color w:val="555555"/>
          <w:sz w:val="22"/>
        </w:rPr>
        <w:t>Production site: https://xpressbnb.vercel.app</w:t>
      </w:r>
    </w:p>
    <w:p>
      <w:pPr>
        <w:pStyle w:val="ListBullet"/>
        <w:spacing w:after="80"/>
      </w:pPr>
      <w:r>
        <w:rPr>
          <w:color w:val="555555"/>
          <w:sz w:val="22"/>
        </w:rPr>
        <w:t>Cofounder / demo codebase (tumhara dedicated repo): https://github.com/SignSenseApp/xpressbnb-prod2</w:t>
      </w:r>
    </w:p>
    <w:p>
      <w:pPr>
        <w:pStyle w:val="ListBullet"/>
        <w:spacing w:after="80"/>
      </w:pPr>
      <w:r>
        <w:rPr>
          <w:color w:val="555555"/>
          <w:sz w:val="22"/>
        </w:rPr>
        <w:t>Main company repo: https://github.com/SignSenseApp/xpressbnb.com</w:t>
      </w:r>
    </w:p>
    <w:p>
      <w:pPr>
        <w:pStyle w:val="Heading2"/>
      </w:pPr>
      <w:r>
        <w:rPr>
          <w:color w:val="0A1F44"/>
        </w:rPr>
        <w:t>3. Maine Kya-Kya Deliver Kiya (Last Sprint)</w:t>
      </w:r>
    </w:p>
    <w:p>
      <w:pPr>
        <w:pStyle w:val="Heading3"/>
      </w:pPr>
      <w:r>
        <w:rPr>
          <w:color w:val="0A1F44"/>
        </w:rPr>
        <w:t>A. Product &amp; UX — Guest Side</w:t>
      </w:r>
    </w:p>
    <w:p>
      <w:pPr>
        <w:pStyle w:val="ListBullet"/>
        <w:spacing w:after="80"/>
      </w:pPr>
      <w:r>
        <w:rPr>
          <w:color w:val="555555"/>
          <w:sz w:val="22"/>
        </w:rPr>
        <w:t>Naya homepage design live — clean, Apple-style spacing, mobile-first.</w:t>
      </w:r>
    </w:p>
    <w:p>
      <w:pPr>
        <w:pStyle w:val="ListBullet"/>
        <w:spacing w:after="80"/>
      </w:pPr>
      <w:r>
        <w:rPr>
          <w:color w:val="555555"/>
          <w:sz w:val="22"/>
        </w:rPr>
        <w:t>Gurgaon / Gurugram / Delhi / Rishikesh listings fix — pehle properties miss ho rahi thi; ab city matching smart hai.</w:t>
      </w:r>
    </w:p>
    <w:p>
      <w:pPr>
        <w:pStyle w:val="ListBullet"/>
        <w:spacing w:after="80"/>
      </w:pPr>
      <w:r>
        <w:rPr>
          <w:color w:val="555555"/>
          <w:sz w:val="22"/>
        </w:rPr>
        <w:t>Login / logout ke baad galat purana map UI nahi aata — user hamesha naye homepage par land hota hai.</w:t>
      </w:r>
    </w:p>
    <w:p>
      <w:pPr>
        <w:pStyle w:val="ListBullet"/>
        <w:spacing w:after="80"/>
      </w:pPr>
      <w:r>
        <w:rPr>
          <w:color w:val="555555"/>
          <w:sz w:val="22"/>
        </w:rPr>
        <w:t>Fake "113 reviews" hata diye — ab sirf real review count dikhta hai (trust ke liye bahut important).</w:t>
      </w:r>
    </w:p>
    <w:p>
      <w:pPr>
        <w:pStyle w:val="Heading3"/>
      </w:pPr>
      <w:r>
        <w:rPr>
          <w:color w:val="0A1F44"/>
        </w:rPr>
        <w:t>B. Brand &amp; Trust</w:t>
      </w:r>
    </w:p>
    <w:p>
      <w:pPr>
        <w:pStyle w:val="ListBullet"/>
        <w:spacing w:after="80"/>
      </w:pPr>
      <w:r>
        <w:rPr>
          <w:color w:val="555555"/>
          <w:sz w:val="22"/>
        </w:rPr>
        <w:t>Favicon + app icons + manifest — Google search aur mobile home screen par proper XpressBnB logo.</w:t>
      </w:r>
    </w:p>
    <w:p>
      <w:pPr>
        <w:pStyle w:val="ListBullet"/>
        <w:spacing w:after="80"/>
      </w:pPr>
      <w:r>
        <w:rPr>
          <w:color w:val="555555"/>
          <w:sz w:val="22"/>
        </w:rPr>
        <w:t>SEO metadata update — brand consistently XpressBnB dikhe.</w:t>
      </w:r>
    </w:p>
    <w:p>
      <w:pPr>
        <w:pStyle w:val="Heading3"/>
      </w:pPr>
      <w:r>
        <w:rPr>
          <w:color w:val="0A1F44"/>
        </w:rPr>
        <w:t>C. Engineering &amp; Deployment</w:t>
      </w:r>
    </w:p>
    <w:p>
      <w:pPr>
        <w:pStyle w:val="ListBullet"/>
        <w:spacing w:after="80"/>
      </w:pPr>
      <w:r>
        <w:rPr>
          <w:color w:val="555555"/>
          <w:sz w:val="22"/>
        </w:rPr>
        <w:t>Vercel production deploy — site live, updates push karne par auto-build.</w:t>
      </w:r>
    </w:p>
    <w:p>
      <w:pPr>
        <w:pStyle w:val="ListBullet"/>
        <w:spacing w:after="80"/>
      </w:pPr>
      <w:r>
        <w:rPr>
          <w:color w:val="555555"/>
          <w:sz w:val="22"/>
        </w:rPr>
        <w:t>Alag GitHub repo (xpressbnb-prod2) tumhare liye setup — tum bina main codebase touch kiye apna version / demo chala sakte ho.</w:t>
      </w:r>
    </w:p>
    <w:p>
      <w:pPr>
        <w:pStyle w:val="ListBullet"/>
        <w:spacing w:after="80"/>
      </w:pPr>
      <w:r>
        <w:rPr>
          <w:color w:val="555555"/>
          <w:sz w:val="22"/>
        </w:rPr>
        <w:t>Saari PNG / image assets repo mein push — koi file missing nahi.</w:t>
      </w:r>
    </w:p>
    <w:p>
      <w:pPr>
        <w:pStyle w:val="ListBullet"/>
        <w:spacing w:after="80"/>
      </w:pPr>
      <w:r>
        <w:rPr>
          <w:color w:val="555555"/>
          <w:sz w:val="22"/>
        </w:rPr>
        <w:t>Payments (Razorpay), host dashboard, calendar, maps, Supabase backend — pehle se integrated; ab polish layer add hui hai.</w:t>
      </w:r>
    </w:p>
    <w:p>
      <w:pPr>
        <w:pStyle w:val="Heading2"/>
      </w:pPr>
      <w:r>
        <w:rPr>
          <w:color w:val="0A1F44"/>
        </w:rPr>
        <w:t>4. Tumhare Liye Kya Ready Hai</w:t>
      </w:r>
    </w:p>
    <w:p>
      <w:pPr>
        <w:spacing w:after="160" w:line="300" w:lineRule="auto"/>
      </w:pPr>
      <w:r>
        <w:rPr>
          <w:b w:val="0"/>
          <w:color w:val="555555"/>
          <w:sz w:val="22"/>
        </w:rPr>
        <w:t>Maine intentionally tumhare liye alag repo banaya hai taaki:</w:t>
      </w:r>
    </w:p>
    <w:p>
      <w:pPr>
        <w:pStyle w:val="ListBullet"/>
        <w:spacing w:after="80"/>
      </w:pPr>
      <w:r>
        <w:rPr>
          <w:color w:val="555555"/>
          <w:sz w:val="22"/>
        </w:rPr>
        <w:t>Tum freely explore kar sako, deploy kar sako, investors ko dikha sako.</w:t>
      </w:r>
    </w:p>
    <w:p>
      <w:pPr>
        <w:pStyle w:val="ListBullet"/>
        <w:spacing w:after="80"/>
      </w:pPr>
      <w:r>
        <w:rPr>
          <w:color w:val="555555"/>
          <w:sz w:val="22"/>
        </w:rPr>
        <w:t>Live production (xpressbnb.vercel.app) disturb na ho.</w:t>
      </w:r>
    </w:p>
    <w:p>
      <w:pPr>
        <w:pStyle w:val="ListBullet"/>
        <w:spacing w:after="80"/>
      </w:pPr>
      <w:r>
        <w:rPr>
          <w:color w:val="555555"/>
          <w:sz w:val="22"/>
        </w:rPr>
        <w:t>Hum parallel kaam kar saken — main product/engineering, tum growth / partnerships / ops.</w:t>
      </w:r>
    </w:p>
    <w:p>
      <w:pPr>
        <w:pStyle w:val="Heading2"/>
      </w:pPr>
      <w:r>
        <w:rPr>
          <w:color w:val="0A1F44"/>
        </w:rPr>
        <w:t>5. Mujhe Tumse Kya Chahiye (Clear Ask)</w:t>
      </w:r>
    </w:p>
    <w:p>
      <w:pPr>
        <w:spacing w:after="160" w:line="300" w:lineRule="auto"/>
      </w:pPr>
      <w:r>
        <w:rPr>
          <w:b/>
          <w:color w:val="0A1F44"/>
          <w:sz w:val="22"/>
        </w:rPr>
        <w:t>Ye sprint tabhi 10x banega jab tum apna superpower lagaoge. Please ye 4 cheezein priority par:</w:t>
      </w:r>
    </w:p>
    <w:p>
      <w:pPr>
        <w:pStyle w:val="ListBullet"/>
        <w:spacing w:after="80"/>
      </w:pPr>
      <w:r>
        <w:rPr>
          <w:color w:val="555555"/>
          <w:sz w:val="22"/>
        </w:rPr>
        <w:t>Repo clone karo: git clone https://github.com/SignSenseApp/xpressbnb-prod2.git — locally chalao (npm install → npm run dev).</w:t>
      </w:r>
    </w:p>
    <w:p>
      <w:pPr>
        <w:pStyle w:val="ListBullet"/>
        <w:spacing w:after="80"/>
      </w:pPr>
      <w:r>
        <w:rPr>
          <w:color w:val="555555"/>
          <w:sz w:val="22"/>
        </w:rPr>
        <w:t>5 hosts / property owners se baat karo — Gurgaon + Rishikesh se start; unhe live link bhejo.</w:t>
      </w:r>
    </w:p>
    <w:p>
      <w:pPr>
        <w:pStyle w:val="ListBullet"/>
        <w:spacing w:after="80"/>
      </w:pPr>
      <w:r>
        <w:rPr>
          <w:color w:val="555555"/>
          <w:sz w:val="22"/>
        </w:rPr>
        <w:t>1-pager pitch ready karo (screenshots + live URL) — investors / partners ke liye.</w:t>
      </w:r>
    </w:p>
    <w:p>
      <w:pPr>
        <w:pStyle w:val="ListBullet"/>
        <w:spacing w:after="80"/>
      </w:pPr>
      <w:r>
        <w:rPr>
          <w:color w:val="555555"/>
          <w:sz w:val="22"/>
        </w:rPr>
        <w:t>Weekly 30-min sync fix karo — blockers turant solve karenge.</w:t>
      </w:r>
    </w:p>
    <w:p>
      <w:pPr>
        <w:pStyle w:val="Heading2"/>
      </w:pPr>
      <w:r>
        <w:rPr>
          <w:color w:val="0A1F44"/>
        </w:rPr>
        <w:t>6. Agla Phase — Hum Dono Milke</w:t>
      </w:r>
    </w:p>
    <w:p>
      <w:pPr>
        <w:pStyle w:val="ListBullet"/>
        <w:spacing w:after="80"/>
      </w:pPr>
      <w:r>
        <w:rPr>
          <w:color w:val="555555"/>
          <w:sz w:val="22"/>
        </w:rPr>
        <w:t>Cofounder repo ko Vercel par alag preview URL (optional) — tumhara personal demo link.</w:t>
      </w:r>
    </w:p>
    <w:p>
      <w:pPr>
        <w:pStyle w:val="ListBullet"/>
        <w:spacing w:after="80"/>
      </w:pPr>
      <w:r>
        <w:rPr>
          <w:color w:val="555555"/>
          <w:sz w:val="22"/>
        </w:rPr>
        <w:t>Google Search Console — favicon indexing (brand visibility).</w:t>
      </w:r>
    </w:p>
    <w:p>
      <w:pPr>
        <w:pStyle w:val="ListBullet"/>
        <w:spacing w:after="80"/>
      </w:pPr>
      <w:r>
        <w:rPr>
          <w:color w:val="555555"/>
          <w:sz w:val="22"/>
        </w:rPr>
        <w:t>Host onboarding funnel + first 10 paid listings target.</w:t>
      </w:r>
    </w:p>
    <w:p>
      <w:pPr>
        <w:pStyle w:val="ListBullet"/>
        <w:spacing w:after="80"/>
      </w:pPr>
      <w:r>
        <w:rPr>
          <w:color w:val="555555"/>
          <w:sz w:val="22"/>
        </w:rPr>
        <w:t>Marketing / Instagram / WhatsApp campaigns — yahan tum lead karoge, main product support dunga.</w:t>
      </w:r>
    </w:p>
    <w:p>
      <w:pPr>
        <w:pStyle w:val="Heading2"/>
      </w:pPr>
      <w:r>
        <w:rPr>
          <w:color w:val="0A1F44"/>
        </w:rPr>
        <w:t>7. Closing — Seedha Baat</w:t>
      </w:r>
    </w:p>
    <w:p>
      <w:pPr>
        <w:spacing w:after="160" w:line="300" w:lineRule="auto"/>
      </w:pPr>
      <w:r>
        <w:rPr>
          <w:b w:val="0"/>
          <w:color w:val="555555"/>
          <w:sz w:val="22"/>
        </w:rPr>
        <w:t>Main product side se full commitment de raha hoon — late nights, bug fixes, deploys, details. Tum dekh sakte ho: codebase pushed hai, site live hai, issues fix ho chuke hain. Ab ball tumhare court mein hai — outreach, partnerships, hustle. Hum dono alag skills le kar aaye hain; ab execution ka time hai.</w:t>
      </w:r>
    </w:p>
    <w:p>
      <w:pPr>
        <w:spacing w:after="160" w:line="300" w:lineRule="auto"/>
      </w:pPr>
      <w:r>
        <w:rPr>
          <w:b/>
          <w:color w:val="0A1F44"/>
          <w:sz w:val="22"/>
        </w:rPr>
        <w:t>Agar kuch samajh na aaye ya deploy karna ho — message karo, 15 min call par sab set kar denge. Chalo isko NCR + Uttarakhand ka strongest boutique stays brand banate hain. 🚀</w:t>
      </w:r>
    </w:p>
    <w:p>
      <w:pPr>
        <w:jc w:val="right"/>
      </w:pPr>
      <w:r>
        <w:rPr>
          <w:i/>
          <w:color w:val="0A1F44"/>
          <w:sz w:val="22"/>
        </w:rPr>
        <w:t>— Your cofounder &amp; builder</w:t>
        <w:br/>
        <w:t>XpressBnB Team</w:t>
      </w:r>
    </w:p>
    <w:p>
      <w:pPr>
        <w:jc w:val="center"/>
      </w:pPr>
      <w:r>
        <w:rPr>
          <w:i/>
          <w:color w:val="555555"/>
          <w:sz w:val="18"/>
        </w:rPr>
        <w:t>Confidential — for cofounder eyes only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